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44"/>
        </w:rPr>
        <w:t>ADETORO ADENIYI</w:t>
      </w:r>
    </w:p>
    <w:p>
      <w:pPr>
        <w:spacing w:after="0" w:before="0"/>
        <w:jc w:val="center"/>
      </w:pPr>
      <w:r>
        <w:rPr>
          <w:color w:val="646464"/>
          <w:sz w:val="22"/>
        </w:rPr>
        <w:t>Front-End Web Developer</w:t>
      </w:r>
    </w:p>
    <w:p>
      <w:pPr>
        <w:spacing w:after="0" w:before="0"/>
        <w:jc w:val="center"/>
      </w:pPr>
      <w:r>
        <w:t>📍 Lagos, Nigeria   |   📞 08165255083 / 09168920963   |   ✉️ adetoroadeniyi5@gmail.com</w:t>
      </w:r>
    </w:p>
    <w:p>
      <w:pPr>
        <w:spacing w:after="0" w:before="0"/>
      </w:pPr>
    </w:p>
    <w:p>
      <w:pPr>
        <w:spacing w:before="0" w:after="0"/>
      </w:pPr>
      <w:r>
        <w:rPr>
          <w:b/>
          <w:sz w:val="24"/>
        </w:rPr>
        <w:t>Career Objective</w:t>
      </w:r>
    </w:p>
    <w:p>
      <w:pPr>
        <w:spacing w:after="0" w:before="0"/>
      </w:pPr>
    </w:p>
    <w:p>
      <w:pPr>
        <w:spacing w:after="0" w:before="0"/>
      </w:pPr>
      <w:r>
        <w:rPr>
          <w:color w:val="000000"/>
          <w:sz w:val="21"/>
        </w:rPr>
        <w:t>Motivated Front-End Web Developer with strong skills in HTML, CSS, and JavaScript, focused on building responsive and user-friendly websites and growing technical expertise in modern frameworks like React.</w:t>
      </w:r>
    </w:p>
    <w:p>
      <w:pPr>
        <w:spacing w:after="0" w:before="0"/>
      </w:pPr>
      <w:r>
        <w:t>• Assisted in developing responsive web interfaces using HTML, CSS, JavaScript, React, and TypeScript.</w:t>
        <w:br/>
        <w:t>• Collaborated with the development team to build and improve user-facing features.</w:t>
      </w:r>
    </w:p>
    <w:p>
      <w:pPr>
        <w:spacing w:after="0" w:before="0"/>
      </w:pPr>
      <w:r/>
    </w:p>
    <w:p>
      <w:pPr>
        <w:spacing w:after="0" w:before="0"/>
      </w:pPr>
      <w:r/>
    </w:p>
    <w:p>
      <w:pPr>
        <w:spacing w:before="0" w:after="0"/>
      </w:pPr>
      <w:r>
        <w:rPr>
          <w:b/>
        </w:rPr>
        <w:t>Experience</w:t>
      </w:r>
      <w:r>
        <w:br/>
        <w:t>Mzienet Systems | May 2024 – Oct 2024</w:t>
        <w:br/>
        <w:t>Frontend Web Development Intern</w:t>
      </w:r>
    </w:p>
    <w:p>
      <w:pPr>
        <w:spacing w:before="0" w:after="0"/>
      </w:pPr>
      <w:r>
        <w:rPr>
          <w:b/>
          <w:sz w:val="24"/>
        </w:rPr>
        <w:t>Education</w:t>
      </w:r>
    </w:p>
    <w:p>
      <w:pPr>
        <w:spacing w:after="0" w:before="0"/>
      </w:pPr>
    </w:p>
    <w:p>
      <w:pPr>
        <w:spacing w:after="0" w:before="0"/>
      </w:pPr>
      <w:r>
        <w:rPr>
          <w:color w:val="000000"/>
          <w:sz w:val="21"/>
        </w:rPr>
        <w:t>Bachelor of Science (B.Sc.) in Mathematics</w:t>
      </w:r>
    </w:p>
    <w:p>
      <w:pPr>
        <w:spacing w:after="0" w:before="0"/>
      </w:pPr>
      <w:r>
        <w:rPr>
          <w:color w:val="000000"/>
          <w:sz w:val="21"/>
        </w:rPr>
        <w:t>Federal University of Agriculture, Abeokuta</w:t>
      </w:r>
    </w:p>
    <w:p>
      <w:pPr>
        <w:spacing w:after="0" w:before="0"/>
      </w:pPr>
      <w:r>
        <w:rPr>
          <w:color w:val="000000"/>
          <w:sz w:val="21"/>
        </w:rPr>
        <w:t>Graduated: July 2025</w:t>
      </w:r>
    </w:p>
    <w:p>
      <w:pPr>
        <w:spacing w:before="0" w:after="0"/>
      </w:pPr>
      <w:r>
        <w:rPr>
          <w:b/>
          <w:sz w:val="24"/>
        </w:rPr>
        <w:t>Skills</w:t>
      </w:r>
    </w:p>
    <w:p>
      <w:pPr>
        <w:spacing w:after="0" w:before="0"/>
      </w:pPr>
    </w:p>
    <w:p>
      <w:pPr>
        <w:spacing w:after="0" w:before="0"/>
      </w:pPr>
      <w:r>
        <w:t>Technical Skills: HTML, CSS, JavaScript, React, TypeScript, Responsive Web Design.</w:t>
      </w:r>
    </w:p>
    <w:p>
      <w:pPr>
        <w:spacing w:after="0" w:before="0"/>
      </w:pPr>
      <w:r>
        <w:rPr>
          <w:color w:val="000000"/>
          <w:sz w:val="21"/>
        </w:rPr>
        <w:t>Soft Skills: Communication, Teamwork, Adaptability, Attention to Detail.</w:t>
      </w:r>
    </w:p>
    <w:p>
      <w:pPr>
        <w:spacing w:before="0" w:after="0"/>
      </w:pPr>
      <w:r>
        <w:rPr>
          <w:b/>
          <w:sz w:val="24"/>
        </w:rPr>
        <w:t>Languages</w:t>
      </w:r>
    </w:p>
    <w:p>
      <w:pPr>
        <w:spacing w:after="0" w:before="0"/>
      </w:pPr>
    </w:p>
    <w:p>
      <w:pPr>
        <w:spacing w:after="0" w:before="0"/>
      </w:pPr>
      <w:r>
        <w:rPr>
          <w:color w:val="000000"/>
          <w:sz w:val="21"/>
        </w:rPr>
        <w:t>English — Fluent</w:t>
      </w:r>
    </w:p>
    <w:p>
      <w:pPr>
        <w:spacing w:after="0" w:before="0"/>
      </w:pPr>
      <w:r>
        <w:rPr>
          <w:color w:val="000000"/>
          <w:sz w:val="21"/>
        </w:rPr>
        <w:t>Yoruba — Native</w:t>
      </w:r>
    </w:p>
    <w:p>
      <w:pPr>
        <w:spacing w:after="0" w:before="0"/>
      </w:pPr>
      <w:r>
        <w:rPr>
          <w:color w:val="000000"/>
          <w:sz w:val="21"/>
        </w:rPr>
        <w:t>Pidgin English — Fluent</w:t>
      </w:r>
    </w:p>
    <w:p>
      <w:pPr>
        <w:spacing w:before="0" w:after="0"/>
      </w:pPr>
      <w:r>
        <w:rPr>
          <w:b/>
          <w:sz w:val="24"/>
        </w:rPr>
        <w:t>Hobbies &amp; Interests</w:t>
      </w:r>
    </w:p>
    <w:p>
      <w:pPr>
        <w:spacing w:after="0" w:before="0"/>
      </w:pPr>
    </w:p>
    <w:p>
      <w:pPr>
        <w:spacing w:after="0" w:before="0"/>
      </w:pPr>
      <w:r>
        <w:rPr>
          <w:color w:val="000000"/>
          <w:sz w:val="21"/>
        </w:rPr>
        <w:t>Coding, reading tech blogs, listening to music, gaming, and traveling.</w:t>
      </w:r>
    </w:p>
    <w:p>
      <w:pPr>
        <w:spacing w:before="0" w:after="0"/>
      </w:pPr>
      <w:r>
        <w:rPr>
          <w:b/>
          <w:sz w:val="24"/>
        </w:rPr>
        <w:t>References</w:t>
      </w:r>
    </w:p>
    <w:p>
      <w:pPr>
        <w:spacing w:after="0" w:before="0"/>
      </w:pPr>
    </w:p>
    <w:p>
      <w:pPr>
        <w:spacing w:after="0" w:before="0"/>
      </w:pPr>
      <w:r>
        <w:rPr>
          <w:color w:val="000000"/>
          <w:sz w:val="21"/>
        </w:rP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